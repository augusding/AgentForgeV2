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项目周报模板</w:t>
      </w:r>
    </w:p>
    <w:p>
      <w:pPr>
        <w:pStyle w:val="Heading2"/>
      </w:pPr>
      <w:r>
        <w:t>项目基本信息</w:t>
      </w:r>
    </w:p>
    <w:p>
      <w:r>
        <w:t>**项目名称：** [填写项目名称]</w:t>
      </w:r>
    </w:p>
    <w:p>
      <w:r>
        <w:t>**报告周期：** [YYYY-MM-DD] 至 [YYYY-MM-DD]</w:t>
      </w:r>
    </w:p>
    <w:p>
      <w:r>
        <w:t>**报告人：** [填写姓名]</w:t>
      </w:r>
    </w:p>
    <w:p>
      <w:r>
        <w:t>**报告日期：** [YYYY-MM-DD]</w:t>
      </w:r>
    </w:p>
    <w:p>
      <w:pPr>
        <w:pStyle w:val="Heading2"/>
      </w:pPr>
      <w:r>
        <w:t>一、本周工作概述</w:t>
      </w:r>
    </w:p>
    <w:p>
      <w:r>
        <w:t>### 1.1 核心目标完成情况</w:t>
      </w:r>
    </w:p>
    <w:p>
      <w:r>
        <w:t>- **主要目标：** [简述本周核心目标]</w:t>
      </w:r>
    </w:p>
    <w:p>
      <w:r>
        <w:t>- **完成状态：** □ 已完成 □ 进行中 □ 未开始 □ 受阻</w:t>
      </w:r>
    </w:p>
    <w:p>
      <w:r>
        <w:t>- **关键成果：** [列举1-3项最重要成果]</w:t>
      </w:r>
    </w:p>
    <w:p>
      <w:r>
        <w:t>### 1.2 项目整体进度</w:t>
      </w:r>
    </w:p>
    <w:p>
      <w:r>
        <w:t>**总体进度：** [XX]%</w:t>
      </w:r>
    </w:p>
    <w:p>
      <w:r>
        <w:t>**里程碑达成：** [本周达成的里程碑]</w:t>
      </w:r>
    </w:p>
    <w:p>
      <w:pPr>
        <w:pStyle w:val="Heading2"/>
      </w:pPr>
      <w:r>
        <w:t>二、详细工作进展</w:t>
      </w:r>
    </w:p>
    <w:p>
      <w:r>
        <w:t>### 2.1 已完成工作</w:t>
      </w:r>
    </w:p>
    <w:p>
      <w:r>
        <w:t>| 任务名称 | 负责人 | 状态 | 完成时间 | 备注 |</w:t>
      </w:r>
    </w:p>
    <w:p>
      <w:r>
        <w:t>|---------|--------|------|----------|------|</w:t>
      </w:r>
    </w:p>
    <w:p>
      <w:r>
        <w:t>| [任务1] | [姓名] | 已完成 | [日期] | [说明] |</w:t>
      </w:r>
    </w:p>
    <w:p>
      <w:r>
        <w:t>| [任务2] | [姓名] | 已完成 | [日期] | [说明] |</w:t>
      </w:r>
    </w:p>
    <w:p>
      <w:r>
        <w:t>| [任务3] | [姓名] | 已完成 | [日期] | [说明] |</w:t>
      </w:r>
    </w:p>
    <w:p>
      <w:r>
        <w:t>### 2.2 进行中工作</w:t>
      </w:r>
    </w:p>
    <w:p>
      <w:r>
        <w:t>| 任务名称 | 负责人 | 进度 | 预计完成 | 风险/问题 |</w:t>
      </w:r>
    </w:p>
    <w:p>
      <w:r>
        <w:t>|---------|--------|------|----------|-----------|</w:t>
      </w:r>
    </w:p>
    <w:p>
      <w:r>
        <w:t>| [任务1] | [姓名] | [XX]% | [日期] | [描述] |</w:t>
      </w:r>
    </w:p>
    <w:p>
      <w:r>
        <w:t>| [任务2] | [姓名] | [XX]% | [日期] | [描述] |</w:t>
      </w:r>
    </w:p>
    <w:p>
      <w:r>
        <w:t>| [任务3] | [姓名] | [XX]% | [日期] | [描述] |</w:t>
      </w:r>
    </w:p>
    <w:p>
      <w:r>
        <w:t>### 2.3 待开始工作</w:t>
      </w:r>
    </w:p>
    <w:p>
      <w:r>
        <w:t>| 任务名称 | 负责人 | 计划开始 | 优先级 | 依赖条件 |</w:t>
      </w:r>
    </w:p>
    <w:p>
      <w:r>
        <w:t>|---------|--------|----------|--------|----------|</w:t>
      </w:r>
    </w:p>
    <w:p>
      <w:r>
        <w:t>| [任务1] | [姓名] | [日期] | P[0-2] | [条件] |</w:t>
      </w:r>
    </w:p>
    <w:p>
      <w:r>
        <w:t>| [任务2] | [姓名] | [日期] | P[0-2] | [条件] |</w:t>
      </w:r>
    </w:p>
    <w:p>
      <w:r>
        <w:t>| [任务3] | [姓名] | [日期] | P[0-2] | [条件] |</w:t>
      </w:r>
    </w:p>
    <w:p>
      <w:pPr>
        <w:pStyle w:val="Heading2"/>
      </w:pPr>
      <w:r>
        <w:t>三、关键指标与数据</w:t>
      </w:r>
    </w:p>
    <w:p>
      <w:r>
        <w:t>### 3.1 业务指标</w:t>
      </w:r>
    </w:p>
    <w:p>
      <w:r>
        <w:t>| 指标名称 | 本周值 | 上周值 | 变化率 | 目标值 |</w:t>
      </w:r>
    </w:p>
    <w:p>
      <w:r>
        <w:t>|---------|--------|--------|--------|--------|</w:t>
      </w:r>
    </w:p>
    <w:p>
      <w:r>
        <w:t>| [指标1] | [数值] | [数值] | [XX]% | [数值] |</w:t>
      </w:r>
    </w:p>
    <w:p>
      <w:r>
        <w:t>| [指标2] | [数值] | [数值] | [XX]% | [数值] |</w:t>
      </w:r>
    </w:p>
    <w:p>
      <w:r>
        <w:t>| [指标3] | [数值] | [数值] | [XX]% | [数值] |</w:t>
      </w:r>
    </w:p>
    <w:p>
      <w:r>
        <w:t>### 3.2 技术指标（如适用）</w:t>
      </w:r>
    </w:p>
    <w:p>
      <w:r>
        <w:t>| 指标名称 | 本周值 | 上周值 | 变化 | 健康度 |</w:t>
      </w:r>
    </w:p>
    <w:p>
      <w:r>
        <w:t>|---------|--------|--------|------|--------|</w:t>
      </w:r>
    </w:p>
    <w:p>
      <w:r>
        <w:t>| [指标1] | [数值] | [数值] | [变化] | □良好 □警告 □异常 |</w:t>
      </w:r>
    </w:p>
    <w:p>
      <w:r>
        <w:t>| [指标2] | [数值] | [数值] | [变化] | □良好 □警告 □异常 |</w:t>
      </w:r>
    </w:p>
    <w:p>
      <w:pPr>
        <w:pStyle w:val="Heading2"/>
      </w:pPr>
      <w:r>
        <w:t>四、风险与问题</w:t>
      </w:r>
    </w:p>
    <w:p>
      <w:r>
        <w:t>### 4.1 已识别风险</w:t>
      </w:r>
    </w:p>
    <w:p>
      <w:r>
        <w:t>| 风险描述 | 影响程度 | 发生概率 | 应对措施 | 负责人 |</w:t>
      </w:r>
    </w:p>
    <w:p>
      <w:r>
        <w:t>|---------|----------|----------|----------|--------|</w:t>
      </w:r>
    </w:p>
    <w:p>
      <w:r>
        <w:t>| [风险1] | 高/中/低 | 高/中/低 | [措施] | [姓名] |</w:t>
      </w:r>
    </w:p>
    <w:p>
      <w:r>
        <w:t>| [风险2] | 高/中/低 | 高/中/低 | [措施] | [姓名] |</w:t>
      </w:r>
    </w:p>
    <w:p>
      <w:r>
        <w:t>### 4.2 当前问题</w:t>
      </w:r>
    </w:p>
    <w:p>
      <w:r>
        <w:t>| 问题描述 | 影响范围 | 紧急程度 | 解决进展 | 需要支持 |</w:t>
      </w:r>
    </w:p>
    <w:p>
      <w:r>
        <w:t>|---------|----------|----------|----------|----------|</w:t>
      </w:r>
    </w:p>
    <w:p>
      <w:r>
        <w:t>| [问题1] | [范围] | 紧急/重要/一般 | [进展] | [支持需求] |</w:t>
      </w:r>
    </w:p>
    <w:p>
      <w:r>
        <w:t>| [问题2] | [范围] | 紧急/重要/一般 | [进展] | [支持需求] |</w:t>
      </w:r>
    </w:p>
    <w:p>
      <w:pPr>
        <w:pStyle w:val="Heading2"/>
      </w:pPr>
      <w:r>
        <w:t>五、资源与成本</w:t>
      </w:r>
    </w:p>
    <w:p>
      <w:r>
        <w:t>### 5.1 人力资源</w:t>
      </w:r>
    </w:p>
    <w:p>
      <w:r>
        <w:t>| 角色 | 计划投入 | 实际投入 | 差异分析 |</w:t>
      </w:r>
    </w:p>
    <w:p>
      <w:r>
        <w:t>|------|----------|----------|----------|</w:t>
      </w:r>
    </w:p>
    <w:p>
      <w:r>
        <w:t>| [角色1] | [X]人天 | [X]人天 | [分析] |</w:t>
      </w:r>
    </w:p>
    <w:p>
      <w:r>
        <w:t>| [角色2] | [X]人天 | [X]人天 | [分析] |</w:t>
      </w:r>
    </w:p>
    <w:p>
      <w:r>
        <w:t>### 5.2 成本情况</w:t>
      </w:r>
    </w:p>
    <w:p>
      <w:r>
        <w:t>| 成本类型 | 预算 | 实际支出 | 使用率 | 备注 |</w:t>
      </w:r>
    </w:p>
    <w:p>
      <w:r>
        <w:t>|---------|------|----------|--------|------|</w:t>
      </w:r>
    </w:p>
    <w:p>
      <w:r>
        <w:t>| [成本1] | [金额] | [金额] | [XX]% | [说明] |</w:t>
      </w:r>
    </w:p>
    <w:p>
      <w:r>
        <w:t>| [成本2] | [金额] | [金额] | [XX]% | [说明] |</w:t>
      </w:r>
    </w:p>
    <w:p>
      <w:pPr>
        <w:pStyle w:val="Heading2"/>
      </w:pPr>
      <w:r>
        <w:t>六、下周工作计划</w:t>
      </w:r>
    </w:p>
    <w:p>
      <w:r>
        <w:t>### 6.1 核心目标</w:t>
      </w:r>
    </w:p>
    <w:p>
      <w:r>
        <w:t>- **主要目标：** [简述下周核心目标]</w:t>
      </w:r>
    </w:p>
    <w:p>
      <w:r>
        <w:t>- **关键任务：** [列出2-3项关键任务]</w:t>
      </w:r>
    </w:p>
    <w:p>
      <w:r>
        <w:t>### 6.2 详细计划</w:t>
      </w:r>
    </w:p>
    <w:p>
      <w:r>
        <w:t>| 任务名称 | 负责人 | 开始时间 | 结束时间 | 交付物 | 优先级 |</w:t>
      </w:r>
    </w:p>
    <w:p>
      <w:r>
        <w:t>|---------|--------|----------|----------|--------|--------|</w:t>
      </w:r>
    </w:p>
    <w:p>
      <w:r>
        <w:t>| [任务1] | [姓名] | [日期] | [日期] | [交付物] | P[0-2] |</w:t>
      </w:r>
    </w:p>
    <w:p>
      <w:r>
        <w:t>| [任务2] | [姓名] | [日期] | [日期] | [交付物] | P[0-2] |</w:t>
      </w:r>
    </w:p>
    <w:p>
      <w:r>
        <w:t>| [任务3] | [姓名] | [日期] | [日期] | [交付物] | P[0-2] |</w:t>
      </w:r>
    </w:p>
    <w:p>
      <w:pPr>
        <w:pStyle w:val="Heading2"/>
      </w:pPr>
      <w:r>
        <w:t>七、总结与建议</w:t>
      </w:r>
    </w:p>
    <w:p>
      <w:r>
        <w:t>### 7.1 本周总结</w:t>
      </w:r>
    </w:p>
    <w:p>
      <w:r>
        <w:t>**亮点：**</w:t>
      </w:r>
    </w:p>
    <w:p>
      <w:r>
        <w:t>1. [亮点1]</w:t>
      </w:r>
    </w:p>
    <w:p>
      <w:r>
        <w:t>2. [亮点2]</w:t>
      </w:r>
    </w:p>
    <w:p>
      <w:r>
        <w:t>**不足与改进：**</w:t>
      </w:r>
    </w:p>
    <w:p>
      <w:r>
        <w:t>1. [不足1] - 改进措施：[措施]</w:t>
      </w:r>
    </w:p>
    <w:p>
      <w:r>
        <w:t>2. [不足2] - 改进措施：[措施]</w:t>
      </w:r>
    </w:p>
    <w:p>
      <w:r>
        <w:t>### 7.2 建议与决策需求</w:t>
      </w:r>
    </w:p>
    <w:p>
      <w:r>
        <w:t>**需要决策的事项：**</w:t>
      </w:r>
    </w:p>
    <w:p>
      <w:r>
        <w:t>1. [事项1] - 建议：[建议方案]</w:t>
      </w:r>
    </w:p>
    <w:p>
      <w:r>
        <w:t>2. [事项2] - 建议：[建议方案]</w:t>
      </w:r>
    </w:p>
    <w:p>
      <w:r>
        <w:t>**需要支持的事项：**</w:t>
      </w:r>
    </w:p>
    <w:p>
      <w:r>
        <w:t>1. [支持需求1] - 期望：[期望结果]</w:t>
      </w:r>
    </w:p>
    <w:p>
      <w:r>
        <w:t>2. [支持需求2] - 期望：[期望结果]</w:t>
      </w:r>
    </w:p>
    <w:p>
      <w:r>
        <w:t>---</w:t>
      </w:r>
    </w:p>
    <w:p>
      <w:pPr>
        <w:pStyle w:val="Heading2"/>
      </w:pPr>
      <w:r>
        <w:t>附录：相关文档链接</w:t>
      </w:r>
    </w:p>
    <w:p>
      <w:r>
        <w:t>- [项目计划文档链接]</w:t>
      </w:r>
    </w:p>
    <w:p>
      <w:r>
        <w:t>- [需求文档链接]</w:t>
      </w:r>
    </w:p>
    <w:p>
      <w:r>
        <w:t>- [设计文档链接]</w:t>
      </w:r>
    </w:p>
    <w:p>
      <w:r>
        <w:t>- [测试报告链接]</w:t>
      </w:r>
    </w:p>
    <w:p>
      <w:r>
        <w:t>- [数据报告链接]</w:t>
      </w:r>
    </w:p>
    <w:p>
      <w:r>
        <w:t>---</w:t>
      </w:r>
    </w:p>
    <w:p>
      <w:r>
        <w:t>**填写说明：**</w:t>
      </w:r>
    </w:p>
    <w:p>
      <w:r>
        <w:t>1. 蓝色标记部分为需要填写的内容</w:t>
      </w:r>
    </w:p>
    <w:p>
      <w:r>
        <w:t>2. 可根据项目实际情况调整章节结构</w:t>
      </w:r>
    </w:p>
    <w:p>
      <w:r>
        <w:t>3. 建议每周五下午填写，周一上午分享</w:t>
      </w:r>
    </w:p>
    <w:p>
      <w:r>
        <w:t>4. 重点关注数据变化和风险问题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